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rPr/>
      </w:pPr>
      <w:r>
        <w:rPr/>
        <w:t>The tiger (Panthera tigris) is the largest living cat species and a member of the genus Panthera. It is most recognisable for its dark vertical stripes on orange fur with a white underside. An apex predator, it primarily preys on ungulates, such as deer and wild boar. It is territorial and generally a solitary but social predator, requiring large contiguous areas of habitat.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63</Words>
  <Characters>315</Characters>
  <CharactersWithSpaces>377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2026-01-17T00:28:02Z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