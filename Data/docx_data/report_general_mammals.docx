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200"/>
        <w:rPr/>
      </w:pPr>
      <w:r>
        <w:rPr/>
        <w:t>Mammals are vertebrates within the class Mammalia. Elephants are the largest living land animals. Three living species are currently recognised: the African bush elephant, the African forest elephant, and the Asian elephant. They are the only surviving members of the family Elephantidae and the order Proboscidea. Distinctive features of elephants include a long proboscis called a trunk, tusks, large ear flaps, massive legs, and tough but sensitive skin. The trunk is used for breathing, bringing food and water to the mouth, and grasping objects.</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Pages>
  <Words>84</Words>
  <Characters>467</Characters>
  <CharactersWithSpaces>550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2026-01-17T00:27:23Z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