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200"/>
        <w:rPr/>
      </w:pPr>
      <w:r>
        <w:rPr/>
        <w:t>The lion (Panthera leo) is a large cat of the genus Panthera native to Africa and India. It has a muscular, deep-chested body, short, rounded head, round ears, and a hairy tuft at the end of its tail. It is sexually dimorphic; adult male lions are larger than females and have a prominent mane. It is a social species, forming groups called prides. A lion's pride consists of a few adult males, related females, and cubs. Groups of female lions usually hunt together, preying mostly on large ungulates.</w:t>
      </w:r>
    </w:p>
    <w:sectPr>
      <w:type w:val="nextPage"/>
      <w:pgSz w:w="12240" w:h="15840"/>
      <w:pgMar w:left="1800" w:right="180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1</Pages>
  <Words>88</Words>
  <Characters>415</Characters>
  <CharactersWithSpaces>502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2026-01-17T00:27:48Z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